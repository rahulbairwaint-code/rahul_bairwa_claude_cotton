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09_duplicate_check_report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