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Family Recipe Collection</w:t>
      </w:r>
    </w:p>
    <w:p>
      <w:r>
        <w:t>Collected family recipes and cooking notes.</w:t>
      </w:r>
    </w:p>
    <w:p>
      <w:pPr>
        <w:pStyle w:val="Heading1"/>
      </w:pPr>
      <w:r>
        <w:t>Grandma's Apple Pie</w:t>
      </w:r>
    </w:p>
    <w:p>
      <w:r>
        <w:t>- 6 apples</w:t>
      </w:r>
    </w:p>
    <w:p>
      <w:r>
        <w:t>- 2 cups flour</w:t>
      </w:r>
    </w:p>
    <w:p>
      <w:r>
        <w:t>- 1 tsp cinnamon</w:t>
      </w:r>
    </w:p>
    <w:p>
      <w:r>
        <w:t>- Bake 45 min</w:t>
      </w:r>
    </w:p>
    <w:p>
      <w:pPr>
        <w:pStyle w:val="Heading1"/>
      </w:pPr>
      <w:r>
        <w:t>Sunday Chili</w:t>
      </w:r>
    </w:p>
    <w:p>
      <w:r>
        <w:t>- Ground beef</w:t>
      </w:r>
    </w:p>
    <w:p>
      <w:r>
        <w:t>- Beans</w:t>
      </w:r>
    </w:p>
    <w:p>
      <w:r>
        <w:t>- Tomatoes</w:t>
      </w:r>
    </w:p>
    <w:p>
      <w:r>
        <w:t>- Simmer 2 hours</w:t>
      </w:r>
    </w:p>
    <w:p>
      <w:pPr>
        <w:pStyle w:val="Heading1"/>
      </w:pPr>
      <w:r>
        <w:t>Buttermilk Pancakes</w:t>
      </w:r>
    </w:p>
    <w:p>
      <w:r>
        <w:t>- Flour</w:t>
      </w:r>
    </w:p>
    <w:p>
      <w:r>
        <w:t>- Buttermilk</w:t>
      </w:r>
    </w:p>
    <w:p>
      <w:r>
        <w:t>- Eggs</w:t>
      </w:r>
    </w:p>
    <w:p>
      <w:r>
        <w:t>- Cook on griddle</w:t>
      </w:r>
    </w:p>
    <w:p>
      <w:pPr>
        <w:pStyle w:val="Heading1"/>
      </w:pPr>
      <w:r>
        <w:t>Vegetable Soup</w:t>
      </w:r>
    </w:p>
    <w:p>
      <w:r>
        <w:t>- Carrots</w:t>
      </w:r>
    </w:p>
    <w:p>
      <w:r>
        <w:t>- Celery</w:t>
      </w:r>
    </w:p>
    <w:p>
      <w:r>
        <w:t>- Potatoes</w:t>
      </w:r>
    </w:p>
    <w:p>
      <w:r>
        <w:t>- Cook 60 min</w:t>
      </w:r>
    </w:p>
    <w:p>
      <w:pPr>
        <w:pStyle w:val="Heading1"/>
      </w:pPr>
      <w:r>
        <w:t>Holiday Cooking Notes</w:t>
      </w:r>
    </w:p>
    <w:p>
      <w:r>
        <w:t>Holiday note 1: preparation and serving guidance.</w:t>
      </w:r>
    </w:p>
    <w:p>
      <w:r>
        <w:t>Holiday note 2: preparation and serving guidance.</w:t>
      </w:r>
    </w:p>
    <w:p>
      <w:r>
        <w:t>Holiday note 3: preparation and serving guidance.</w:t>
      </w:r>
    </w:p>
    <w:p>
      <w:r>
        <w:t>Holiday note 4: preparation and serving guidance.</w:t>
      </w:r>
    </w:p>
    <w:p>
      <w:r>
        <w:t>Holiday note 5: preparation and serving guidance.</w:t>
      </w:r>
    </w:p>
    <w:p>
      <w:r>
        <w:t>Holiday note 6: preparation and serving guidance.</w:t>
      </w:r>
    </w:p>
    <w:p>
      <w:r>
        <w:t>Holiday note 7: preparation and serving guidance.</w:t>
      </w:r>
    </w:p>
    <w:p>
      <w:r>
        <w:t>Holiday note 8: preparation and serving guidance.</w:t>
      </w:r>
    </w:p>
    <w:p>
      <w:r>
        <w:t>Holiday note 9: preparation and serving guidance.</w:t>
      </w:r>
    </w:p>
    <w:p>
      <w:r>
        <w:t>Holiday note 10: preparation and serving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