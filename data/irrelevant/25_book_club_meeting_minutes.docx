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Book Club Meeting Minutes</w:t>
      </w:r>
    </w:p>
    <w:p>
      <w:r>
        <w:t>Maple Grove Readers Club</w:t>
      </w:r>
    </w:p>
    <w:p>
      <w:r>
        <w:t>Meeting Date: April 22, 2026</w:t>
      </w:r>
    </w:p>
    <w:p>
      <w:pPr>
        <w:pStyle w:val="Heading1"/>
      </w:pPr>
      <w:r>
        <w:t>Attendance</w:t>
      </w:r>
    </w:p>
    <w:p>
      <w:r>
        <w:t>Susan</w:t>
      </w:r>
    </w:p>
    <w:p>
      <w:r>
        <w:t>Margaret</w:t>
      </w:r>
    </w:p>
    <w:p>
      <w:r>
        <w:t>Paul</w:t>
      </w:r>
    </w:p>
    <w:p>
      <w:r>
        <w:t>Helen</w:t>
      </w:r>
    </w:p>
    <w:p>
      <w:r>
        <w:t>Robert</w:t>
      </w:r>
    </w:p>
    <w:p>
      <w:r>
        <w:t>Janet</w:t>
      </w:r>
    </w:p>
    <w:p>
      <w:r>
        <w:t>Martha</w:t>
      </w:r>
    </w:p>
    <w:p>
      <w:pPr>
        <w:pStyle w:val="Heading1"/>
      </w:pPr>
      <w:r>
        <w:t>Book Discussion</w:t>
      </w:r>
    </w:p>
    <w:p>
      <w:r>
        <w:t>Primary Book: The Night Watchman</w:t>
      </w:r>
    </w:p>
    <w:p>
      <w:r>
        <w:t>Themes discussed: resilience, community, and family relationships.</w:t>
      </w:r>
    </w:p>
    <w:p>
      <w:r>
        <w:t>Members compared narrative structure and character development.</w:t>
      </w:r>
    </w:p>
    <w:p>
      <w:pPr>
        <w:pStyle w:val="Heading1"/>
      </w:pPr>
      <w:r>
        <w:t>Ratings Summary</w:t>
      </w:r>
    </w:p>
    <w:p>
      <w:r>
        <w:t>Member 1: 4/5</w:t>
      </w:r>
    </w:p>
    <w:p>
      <w:r>
        <w:t>Member 2: 5/5</w:t>
      </w:r>
    </w:p>
    <w:p>
      <w:r>
        <w:t>Member 3: 4/5</w:t>
      </w:r>
    </w:p>
    <w:p>
      <w:r>
        <w:t>Member 4: 5/5</w:t>
      </w:r>
    </w:p>
    <w:p>
      <w:r>
        <w:t>Member 5: 3/5</w:t>
      </w:r>
    </w:p>
    <w:p>
      <w:r>
        <w:t>Member 6: 4/5</w:t>
      </w:r>
    </w:p>
    <w:p>
      <w:r>
        <w:t>Member 7: 5/5</w:t>
      </w:r>
    </w:p>
    <w:p>
      <w:pPr>
        <w:pStyle w:val="Heading1"/>
      </w:pPr>
      <w:r>
        <w:t>Next Month Selection</w:t>
      </w:r>
    </w:p>
    <w:p>
      <w:r>
        <w:t>The Lincoln Highway</w:t>
      </w:r>
    </w:p>
    <w:p>
      <w:r>
        <w:t>Discussion scheduled for May 27, 2026</w:t>
      </w:r>
    </w:p>
    <w:p>
      <w:pPr>
        <w:pStyle w:val="Heading1"/>
      </w:pPr>
      <w:r>
        <w:t>Action Items</w:t>
      </w:r>
    </w:p>
    <w:p>
      <w:r>
        <w:t>Prepare discussion questions</w:t>
      </w:r>
    </w:p>
    <w:p>
      <w:r>
        <w:t>Share reading schedule with members</w:t>
      </w:r>
    </w:p>
    <w:p>
      <w:r>
        <w:t>Reserve community room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