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Quilt Pattern Journal</w:t>
      </w:r>
    </w:p>
    <w:p>
      <w:r>
        <w:t>Project: Autumn Patchwork Collection</w:t>
      </w:r>
    </w:p>
    <w:p>
      <w:pPr>
        <w:pStyle w:val="Heading1"/>
      </w:pPr>
      <w:r>
        <w:t>Fabric Inventory</w:t>
      </w:r>
    </w:p>
    <w:p>
      <w:r>
        <w:t>Cotton Floral Print - 8 yards</w:t>
      </w:r>
    </w:p>
    <w:p>
      <w:r>
        <w:t>Blue Checkered Fabric - 5 yards</w:t>
      </w:r>
    </w:p>
    <w:p>
      <w:r>
        <w:t>Cream Backing Fabric - 10 yards</w:t>
      </w:r>
    </w:p>
    <w:p>
      <w:pPr>
        <w:pStyle w:val="Heading1"/>
      </w:pPr>
      <w:r>
        <w:t>Block Layout Plan</w:t>
      </w:r>
    </w:p>
    <w:p>
      <w:r>
        <w:t>Block 1: 12x12 inch square, alternating floral and checkered pattern.</w:t>
      </w:r>
    </w:p>
    <w:p>
      <w:r>
        <w:t>Block 2: 12x12 inch square, alternating floral and checkered pattern.</w:t>
      </w:r>
    </w:p>
    <w:p>
      <w:r>
        <w:t>Block 3: 12x12 inch square, alternating floral and checkered pattern.</w:t>
      </w:r>
    </w:p>
    <w:p>
      <w:r>
        <w:t>Block 4: 12x12 inch square, alternating floral and checkered pattern.</w:t>
      </w:r>
    </w:p>
    <w:p>
      <w:r>
        <w:t>Block 5: 12x12 inch square, alternating floral and checkered pattern.</w:t>
      </w:r>
    </w:p>
    <w:p>
      <w:r>
        <w:t>Block 6: 12x12 inch square, alternating floral and checkered pattern.</w:t>
      </w:r>
    </w:p>
    <w:p>
      <w:r>
        <w:t>Block 7: 12x12 inch square, alternating floral and checkered pattern.</w:t>
      </w:r>
    </w:p>
    <w:p>
      <w:r>
        <w:t>Block 8: 12x12 inch square, alternating floral and checkered pattern.</w:t>
      </w:r>
    </w:p>
    <w:p>
      <w:r>
        <w:t>Block 9: 12x12 inch square, alternating floral and checkered pattern.</w:t>
      </w:r>
    </w:p>
    <w:p>
      <w:r>
        <w:t>Block 10: 12x12 inch square, alternating floral and checkered pattern.</w:t>
      </w:r>
    </w:p>
    <w:p>
      <w:r>
        <w:t>Block 11: 12x12 inch square, alternating floral and checkered pattern.</w:t>
      </w:r>
    </w:p>
    <w:p>
      <w:r>
        <w:t>Block 12: 12x12 inch square, alternating floral and checkered pattern.</w:t>
      </w:r>
    </w:p>
    <w:p>
      <w:pPr>
        <w:pStyle w:val="Heading1"/>
      </w:pPr>
      <w:r>
        <w:t>Stitching Notes</w:t>
      </w:r>
    </w:p>
    <w:p>
      <w:r>
        <w:t>Use 1/4 inch seam allowance throughout project.</w:t>
      </w:r>
    </w:p>
    <w:p>
      <w:r>
        <w:t>Press seams open after every completed row.</w:t>
      </w:r>
    </w:p>
    <w:p>
      <w:pPr>
        <w:pStyle w:val="Heading1"/>
      </w:pPr>
      <w:r>
        <w:t>Progress Log</w:t>
      </w:r>
    </w:p>
    <w:p>
      <w:r>
        <w:t>Week 1: Completed section 1, quality check passed.</w:t>
      </w:r>
    </w:p>
    <w:p>
      <w:r>
        <w:t>Week 2: Completed section 2, quality check passed.</w:t>
      </w:r>
    </w:p>
    <w:p>
      <w:r>
        <w:t>Week 3: Completed section 3, quality check passed.</w:t>
      </w:r>
    </w:p>
    <w:p>
      <w:r>
        <w:t>Week 4: Completed section 4, quality check passed.</w:t>
      </w:r>
    </w:p>
    <w:p>
      <w:r>
        <w:t>Week 5: Completed section 5, quality check passed.</w:t>
      </w:r>
    </w:p>
    <w:p>
      <w:r>
        <w:t>Week 6: Completed section 6, quality check passed.</w:t>
      </w:r>
    </w:p>
    <w:p>
      <w:r>
        <w:t>Week 7: Completed section 7, quality check passed.</w:t>
      </w:r>
    </w:p>
    <w:p>
      <w:r>
        <w:t>Week 8: Completed section 8, quality check passed.</w:t>
      </w:r>
    </w:p>
    <w:p>
      <w:r>
        <w:t>Week 9: Completed section 9, quality check passed.</w:t>
      </w:r>
    </w:p>
    <w:p>
      <w:r>
        <w:t>Week 10: Completed section 10, quality check passed.</w:t>
      </w:r>
    </w:p>
    <w:p>
      <w:pPr>
        <w:pStyle w:val="Heading1"/>
      </w:pPr>
      <w:r>
        <w:t>Materials Purchased</w:t>
      </w:r>
    </w:p>
    <w:p>
      <w:r>
        <w:t>Thread Set - $18.50</w:t>
      </w:r>
    </w:p>
    <w:p>
      <w:r>
        <w:t>Rotary Cutter Blades - $12.75</w:t>
      </w:r>
    </w:p>
    <w:p>
      <w:r>
        <w:t>Quilting Ruler - $24.00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