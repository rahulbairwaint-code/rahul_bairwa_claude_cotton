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Home Repair Checklist</w:t>
      </w:r>
    </w:p>
    <w:p>
      <w:r>
        <w:t>Property Maintenance Review - 2026</w:t>
      </w:r>
    </w:p>
    <w:p>
      <w:pPr>
        <w:pStyle w:val="Heading1"/>
      </w:pPr>
      <w:r>
        <w:t>Roof Inspection</w:t>
      </w:r>
    </w:p>
    <w:p>
      <w:r>
        <w:t>Check for missing shingles</w:t>
      </w:r>
    </w:p>
    <w:p>
      <w:r>
        <w:t>Inspect flashing around chimney</w:t>
      </w:r>
    </w:p>
    <w:p>
      <w:r>
        <w:t>Clean roof debris</w:t>
      </w:r>
    </w:p>
    <w:p>
      <w:pPr>
        <w:pStyle w:val="Heading1"/>
      </w:pPr>
      <w:r>
        <w:t>Plumbing Review</w:t>
      </w:r>
    </w:p>
    <w:p>
      <w:r>
        <w:t>Inspect kitchen sink connections</w:t>
      </w:r>
    </w:p>
    <w:p>
      <w:r>
        <w:t>Check water heater pressure valve</w:t>
      </w:r>
    </w:p>
    <w:p>
      <w:r>
        <w:t>Test outdoor faucets</w:t>
      </w:r>
    </w:p>
    <w:p>
      <w:pPr>
        <w:pStyle w:val="Heading1"/>
      </w:pPr>
      <w:r>
        <w:t>Electrical Systems</w:t>
      </w:r>
    </w:p>
    <w:p>
      <w:r>
        <w:t>Replace hallway light fixtures</w:t>
      </w:r>
    </w:p>
    <w:p>
      <w:r>
        <w:t>Inspect garage outlet wiring</w:t>
      </w:r>
    </w:p>
    <w:p>
      <w:r>
        <w:t>Test smoke detectors</w:t>
      </w:r>
    </w:p>
    <w:p>
      <w:pPr>
        <w:pStyle w:val="Heading1"/>
      </w:pPr>
      <w:r>
        <w:t>Exterior Maintenance</w:t>
      </w:r>
    </w:p>
    <w:p>
      <w:r>
        <w:t>Exterior task 1: inspection and maintenance required.</w:t>
      </w:r>
    </w:p>
    <w:p>
      <w:r>
        <w:t>Exterior task 2: inspection and maintenance required.</w:t>
      </w:r>
    </w:p>
    <w:p>
      <w:r>
        <w:t>Exterior task 3: inspection and maintenance required.</w:t>
      </w:r>
    </w:p>
    <w:p>
      <w:r>
        <w:t>Exterior task 4: inspection and maintenance required.</w:t>
      </w:r>
    </w:p>
    <w:p>
      <w:r>
        <w:t>Exterior task 5: inspection and maintenance required.</w:t>
      </w:r>
    </w:p>
    <w:p>
      <w:r>
        <w:t>Exterior task 6: inspection and maintenance required.</w:t>
      </w:r>
    </w:p>
    <w:p>
      <w:r>
        <w:t>Exterior task 7: inspection and maintenance required.</w:t>
      </w:r>
    </w:p>
    <w:p>
      <w:r>
        <w:t>Exterior task 8: inspection and maintenance required.</w:t>
      </w:r>
    </w:p>
    <w:p>
      <w:r>
        <w:t>Exterior task 9: inspection and maintenance required.</w:t>
      </w:r>
    </w:p>
    <w:p>
      <w:r>
        <w:t>Exterior task 10: inspection and maintenance required.</w:t>
      </w:r>
    </w:p>
    <w:p>
      <w:pPr>
        <w:pStyle w:val="Heading1"/>
      </w:pPr>
      <w:r>
        <w:t>Completed Repairs</w:t>
      </w:r>
    </w:p>
    <w:p>
      <w:r>
        <w:t>Repaired deck railing - March 12</w:t>
      </w:r>
    </w:p>
    <w:p>
      <w:r>
        <w:t>Replaced bathroom faucet - April 03</w:t>
      </w:r>
    </w:p>
    <w:p>
      <w:r>
        <w:t>Patched garage wall crack - April 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